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Histologia</w:t>
      </w:r>
    </w:p>
    <w:p>
      <w:r>
        <w:t>Epitelio simple.</w:t>
      </w:r>
    </w:p>
    <w:p>
      <w:r>
        <w:drawing>
          <wp:inline xmlns:a="http://schemas.openxmlformats.org/drawingml/2006/main" xmlns:pic="http://schemas.openxmlformats.org/drawingml/2006/picture">
            <wp:extent cx="5080000" cy="381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0000" cy="381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Sin figuras</w:t>
      </w:r>
    </w:p>
    <w:p>
      <w:r>
        <w:t>Texto.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